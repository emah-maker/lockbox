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Phone Box — Battery Fuel-Gauge Board: Longlist &amp; Shortlist</w:t>
      </w:r>
    </w:p>
    <w:p>
      <w:r>
        <w:rPr>
          <w:b/>
        </w:rPr>
        <w:t>Classification:</w:t>
      </w:r>
      <w:r>
        <w:t xml:space="preserve"> BUSINESS CONFIDENTIAL — PROCUREMENT</w:t>
      </w:r>
    </w:p>
    <w:p>
      <w:r>
        <w:rPr>
          <w:b/>
        </w:rPr>
        <w:t>Date:</w:t>
      </w:r>
      <w:r>
        <w:t xml:space="preserve"> 2026-07-23 · Prototype quantity, USD. Prices read live 2026-07-23.</w:t>
      </w:r>
    </w:p>
    <w:p>
      <w:r>
        <w:rPr>
          <w:b/>
        </w:rPr>
        <w:t>Job:</w:t>
      </w:r>
      <w:r>
        <w:t xml:space="preserve"> supplier-discovery-and-qualification</w:t>
      </w:r>
    </w:p>
    <w:p>
      <w:pPr>
        <w:pStyle w:val="Heading2"/>
      </w:pPr>
      <w:r>
        <w:t>The ask, and the objective behind it</w:t>
      </w:r>
    </w:p>
    <w:p>
      <w:r>
        <w:rPr>
          <w:b/>
        </w:rPr>
        <w:t>Literal ask:</w:t>
      </w:r>
      <w:r>
        <w:t xml:space="preserve"> find a small board to *accurately* measure the battery percentage.</w:t>
      </w:r>
    </w:p>
    <w:p>
      <w:r>
        <w:rPr>
          <w:b/>
        </w:rPr>
        <w:t>Objective:</w:t>
      </w:r>
      <w:r>
        <w:t xml:space="preserve"> an accurate state-of-charge (SoC) readout for function #5 (battery</w:t>
      </w:r>
    </w:p>
    <w:p>
      <w:r>
        <w:t>sensing/display). Today the firmware (</w:t>
      </w:r>
      <w:r>
        <w:rPr>
          <w:rFonts w:ascii="Consolas" w:hAnsi="Consolas"/>
          <w:sz w:val="20"/>
        </w:rPr>
        <w:t>Box-code/lib/lock_battery.py</w:t>
      </w:r>
      <w:r>
        <w:t>) reads VBAT</w:t>
      </w:r>
    </w:p>
    <w:p>
      <w:r>
        <w:t>through the incumbent board's 200K/100K divider on GPIO12 and maps volts→percent</w:t>
      </w:r>
    </w:p>
    <w:p>
      <w:r>
        <w:t>with a fixed curve (</w:t>
      </w:r>
      <w:r>
        <w:rPr>
          <w:rFonts w:ascii="Consolas" w:hAnsi="Consolas"/>
          <w:sz w:val="20"/>
        </w:rPr>
        <w:t>batt_pct()</w:t>
      </w:r>
      <w:r>
        <w:t xml:space="preserve"> in </w:t>
      </w:r>
      <w:r>
        <w:rPr>
          <w:rFonts w:ascii="Consolas" w:hAnsi="Consolas"/>
          <w:sz w:val="20"/>
        </w:rPr>
        <w:t>lock_config.py</w:t>
      </w:r>
      <w:r>
        <w:t>). That is inherently</w:t>
      </w:r>
    </w:p>
    <w:p>
      <w:r>
        <w:t>inaccurate on a single LiPo:</w:t>
      </w:r>
    </w:p>
    <w:p>
      <w:pPr>
        <w:pStyle w:val="ListBullet"/>
      </w:pPr>
      <w:r>
        <w:t xml:space="preserve">The LiPo discharge curve is </w:t>
      </w:r>
      <w:r>
        <w:rPr>
          <w:b/>
        </w:rPr>
        <w:t>flat</w:t>
      </w:r>
      <w:r>
        <w:t xml:space="preserve"> from ~30–80%, so a few mV of noise swings</w:t>
      </w:r>
    </w:p>
    <w:p>
      <w:r>
        <w:t>the displayed % by 10–20 points.</w:t>
      </w:r>
    </w:p>
    <w:p>
      <w:pPr>
        <w:pStyle w:val="ListBullet"/>
      </w:pPr>
      <w:r>
        <w:t xml:space="preserve">Voltage </w:t>
      </w:r>
      <w:r>
        <w:rPr>
          <w:b/>
        </w:rPr>
        <w:t>sags under load</w:t>
      </w:r>
      <w:r>
        <w:t xml:space="preserve"> — the servo actuation pulse and the backlight both</w:t>
      </w:r>
    </w:p>
    <w:p>
      <w:r>
        <w:t>drop VBAT momentarily, so % reads low mid-action, then jumps back.</w:t>
      </w:r>
    </w:p>
    <w:p>
      <w:pPr>
        <w:pStyle w:val="ListBullet"/>
      </w:pPr>
      <w:r>
        <w:t xml:space="preserve">The curve </w:t>
      </w:r>
      <w:r>
        <w:rPr>
          <w:b/>
        </w:rPr>
        <w:t>shifts with temperature and cell age</w:t>
      </w:r>
      <w:r>
        <w:t>, and the code already has to</w:t>
      </w:r>
    </w:p>
    <w:p>
      <w:r>
        <w:t xml:space="preserve">fudge a </w:t>
      </w:r>
      <w:r>
        <w:rPr>
          <w:rFonts w:ascii="Consolas" w:hAnsi="Consolas"/>
          <w:sz w:val="20"/>
        </w:rPr>
        <w:t>BAT_CHG_COMP = 0.12 V</w:t>
      </w:r>
      <w:r>
        <w:t xml:space="preserve"> offset while charging to stop it over-reading.</w:t>
      </w:r>
    </w:p>
    <w:p>
      <w:r>
        <w:t xml:space="preserve">A dedicated </w:t>
      </w:r>
      <w:r>
        <w:rPr>
          <w:b/>
        </w:rPr>
        <w:t>fuel-gauge IC</w:t>
      </w:r>
      <w:r>
        <w:t xml:space="preserve"> fixes this in hardware: it runs a battery model</w:t>
      </w:r>
    </w:p>
    <w:p>
      <w:r>
        <w:t>(OCV relaxation, or OCV + coulomb counting) and outputs a compensated %.</w:t>
      </w:r>
    </w:p>
    <w:p>
      <w:r>
        <w:t xml:space="preserve">&gt; </w:t>
      </w:r>
      <w:r>
        <w:rPr>
          <w:b/>
        </w:rPr>
        <w:t>Zero-cost alternative, stated honestly (attack-the-objective check):</w:t>
      </w:r>
      <w:r>
        <w:t xml:space="preserve"> the</w:t>
      </w:r>
    </w:p>
    <w:p>
      <w:r>
        <w:t xml:space="preserve">&gt; incumbent Waveshare board has </w:t>
      </w:r>
      <w:r>
        <w:rPr>
          <w:b/>
        </w:rPr>
        <w:t>no</w:t>
      </w:r>
      <w:r>
        <w:t xml:space="preserve"> gauge IC — only the divider. Some of the</w:t>
      </w:r>
    </w:p>
    <w:p>
      <w:r>
        <w:t>&gt; inaccuracy could be reduced in firmware alone (rest-voltage OCV lookup, ignore</w:t>
      </w:r>
    </w:p>
    <w:p>
      <w:r>
        <w:t xml:space="preserve">&gt; readings during a servo pulse, light coulomb integration) for </w:t>
      </w:r>
      <w:r>
        <w:rPr>
          <w:b/>
        </w:rPr>
        <w:t>$0 BOM</w:t>
      </w:r>
      <w:r>
        <w:t>. That</w:t>
      </w:r>
    </w:p>
    <w:p>
      <w:r>
        <w:t>&gt; will *not* match a real gauge under the pulsed servo load, but it is the correct</w:t>
      </w:r>
    </w:p>
    <w:p>
      <w:r>
        <w:t>&gt; baseline to weigh a ~$3–6 part against. Recommendation below still favors the</w:t>
      </w:r>
    </w:p>
    <w:p>
      <w:r>
        <w:t>&gt; board, because the ask is for accuracy and the part is cheap and tiny.</w:t>
      </w:r>
    </w:p>
    <w:p>
      <w:pPr>
        <w:pStyle w:val="Heading2"/>
      </w:pPr>
      <w:r>
        <w:t>Search brief (Phase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Business outcome</w:t>
            </w:r>
          </w:p>
        </w:tc>
        <w:tc>
          <w:tcPr>
            <w:tcW w:type="dxa" w:w="4320"/>
          </w:tcPr>
          <w:p>
            <w:r/>
            <w:r>
              <w:t>Accurate battery-% display (function #5), robust to servo/backlight load</w:t>
            </w:r>
          </w:p>
        </w:tc>
      </w:tr>
      <w:tr>
        <w:tc>
          <w:tcPr>
            <w:tcW w:type="dxa" w:w="4320"/>
          </w:tcPr>
          <w:p>
            <w:r/>
            <w:r>
              <w:t>Spend category</w:t>
            </w:r>
          </w:p>
        </w:tc>
        <w:tc>
          <w:tcPr>
            <w:tcW w:type="dxa" w:w="4320"/>
          </w:tcPr>
          <w:p>
            <w:r/>
            <w:r>
              <w:t>Commodity electronic component / breakout module, prototype qty</w:t>
            </w:r>
          </w:p>
        </w:tc>
      </w:tr>
      <w:tr>
        <w:tc>
          <w:tcPr>
            <w:tcW w:type="dxa" w:w="4320"/>
          </w:tcPr>
          <w:p>
            <w:r/>
            <w:r>
              <w:t>Must-haves</w:t>
            </w:r>
          </w:p>
        </w:tc>
        <w:tc>
          <w:tcPr>
            <w:tcW w:type="dxa" w:w="4320"/>
          </w:tcPr>
          <w:p>
            <w:r/>
            <w:r>
              <w:t xml:space="preserve">Single-cell (1S) LiPo gauge; </w:t>
            </w:r>
            <w:r>
              <w:rPr>
                <w:b/>
              </w:rPr>
              <w:t>CircuitPython library exists</w:t>
            </w:r>
            <w:r>
              <w:t xml:space="preserve"> (project rule); I2C; small module; better SoC than a voltage curve</w:t>
            </w:r>
          </w:p>
        </w:tc>
      </w:tr>
      <w:tr>
        <w:tc>
          <w:tcPr>
            <w:tcW w:type="dxa" w:w="4320"/>
          </w:tcPr>
          <w:p>
            <w:r/>
            <w:r>
              <w:t>Strong-preference</w:t>
            </w:r>
          </w:p>
        </w:tc>
        <w:tc>
          <w:tcPr>
            <w:tcW w:type="dxa" w:w="4320"/>
          </w:tcPr>
          <w:p>
            <w:r/>
            <w:r>
              <w:t xml:space="preserve">I2C so it can </w:t>
            </w:r>
            <w:r>
              <w:rPr>
                <w:b/>
              </w:rPr>
              <w:t>share the existing touch I2C bus</w:t>
            </w:r>
            <w:r>
              <w:t xml:space="preserve"> (no new GPIO); STEMMA-QT/Qwiic plug for solderless bring-up</w:t>
            </w:r>
          </w:p>
        </w:tc>
      </w:tr>
      <w:tr>
        <w:tc>
          <w:tcPr>
            <w:tcW w:type="dxa" w:w="4320"/>
          </w:tcPr>
          <w:p>
            <w:r/>
            <w:r>
              <w:t>Constraints</w:t>
            </w:r>
          </w:p>
        </w:tc>
        <w:tc>
          <w:tcPr>
            <w:tcW w:type="dxa" w:w="4320"/>
          </w:tcPr>
          <w:p>
            <w:r/>
            <w:r>
              <w:t>CircuitPython runtime only; respect pin map (avoid strapping GPIO0/3/45/46; in use: GPIO12 batt, 41/42/47/48 touch, 13–18 SD, 1/5/10 btn+servo, LCD)</w:t>
            </w:r>
          </w:p>
        </w:tc>
      </w:tr>
      <w:tr>
        <w:tc>
          <w:tcPr>
            <w:tcW w:type="dxa" w:w="4320"/>
          </w:tcPr>
          <w:p>
            <w:r/>
            <w:r>
              <w:t>Geography</w:t>
            </w:r>
          </w:p>
        </w:tc>
        <w:tc>
          <w:tcPr>
            <w:tcW w:type="dxa" w:w="4320"/>
          </w:tcPr>
          <w:p>
            <w:r/>
            <w:r>
              <w:t>US shipping</w:t>
            </w:r>
          </w:p>
        </w:tc>
      </w:tr>
      <w:tr>
        <w:tc>
          <w:tcPr>
            <w:tcW w:type="dxa" w:w="4320"/>
          </w:tcPr>
          <w:p>
            <w:r/>
            <w:r>
              <w:t>Disqualifiers</w:t>
            </w:r>
          </w:p>
        </w:tc>
        <w:tc>
          <w:tcPr>
            <w:tcW w:type="dxa" w:w="4320"/>
          </w:tcPr>
          <w:p>
            <w:r/>
            <w:r>
              <w:t>No CircuitPython driver; multi-cell-only; needs a sense resistor we can't place</w:t>
            </w:r>
          </w:p>
        </w:tc>
      </w:tr>
    </w:tbl>
    <w:p/>
    <w:p>
      <w:r>
        <w:rPr>
          <w:b/>
        </w:rPr>
        <w:t>Pin-map finding (verified in `lock_config.py`):</w:t>
      </w:r>
      <w:r>
        <w:t xml:space="preserve"> the AXS5106L touch controller</w:t>
      </w:r>
    </w:p>
    <w:p>
      <w:r>
        <w:t>already runs on an I2C bus (GPIO41/42/47/48). Every gauge below is I2C at a</w:t>
      </w:r>
    </w:p>
    <w:p>
      <w:r>
        <w:t>different address (MAX1704x = 0x36), so it **shares the touch bus and consumes</w:t>
      </w:r>
    </w:p>
    <w:p>
      <w:r>
        <w:t>zero additional GPIO** — a key qualifier for this cramped board.</w:t>
      </w:r>
    </w:p>
    <w:p>
      <w:pPr>
        <w:pStyle w:val="Heading2"/>
      </w:pPr>
      <w:r>
        <w:t>Longlist (Phase 3) — 12 candidates by channel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Candidate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Chip / method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Channel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~Price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CircuitPython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Note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Adafruit MAX17048 #5580</w:t>
            </w:r>
          </w:p>
        </w:tc>
        <w:tc>
          <w:tcPr>
            <w:tcW w:type="dxa" w:w="1234"/>
          </w:tcPr>
          <w:p>
            <w:r/>
            <w:r>
              <w:t>MAX17048 · ModelGauge (OCV, no sense R)</w:t>
            </w:r>
          </w:p>
        </w:tc>
        <w:tc>
          <w:tcPr>
            <w:tcW w:type="dxa" w:w="1234"/>
          </w:tcPr>
          <w:p>
            <w:r/>
            <w:r>
              <w:t>First-party maker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$5.95</w:t>
            </w:r>
          </w:p>
        </w:tc>
        <w:tc>
          <w:tcPr>
            <w:tcW w:type="dxa" w:w="1234"/>
          </w:tcPr>
          <w:p>
            <w:r/>
            <w:r>
              <w:t xml:space="preserve">✅ first-party </w:t>
            </w:r>
            <w:r>
              <w:rPr>
                <w:rFonts w:ascii="Consolas" w:hAnsi="Consolas"/>
                <w:sz w:val="20"/>
              </w:rPr>
              <w:t>adafruit_max1704x</w:t>
            </w:r>
          </w:p>
        </w:tc>
        <w:tc>
          <w:tcPr>
            <w:tcW w:type="dxa" w:w="1234"/>
          </w:tcPr>
          <w:p>
            <w:r/>
            <w:r>
              <w:t>STEMMA-QT + JST-PH, 25.7×20.3×7.2 mm, addr 0x36</w:t>
            </w:r>
          </w:p>
        </w:tc>
      </w:tr>
      <w:tr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Adafruit LC709203F #4712</w:t>
            </w:r>
          </w:p>
        </w:tc>
        <w:tc>
          <w:tcPr>
            <w:tcW w:type="dxa" w:w="1234"/>
          </w:tcPr>
          <w:p>
            <w:r/>
            <w:r>
              <w:t>LC709203F · OCV</w:t>
            </w:r>
          </w:p>
        </w:tc>
        <w:tc>
          <w:tcPr>
            <w:tcW w:type="dxa" w:w="1234"/>
          </w:tcPr>
          <w:p>
            <w:r/>
            <w:r>
              <w:t>First-party maker</w:t>
            </w:r>
          </w:p>
        </w:tc>
        <w:tc>
          <w:tcPr>
            <w:tcW w:type="dxa" w:w="1234"/>
          </w:tcPr>
          <w:p>
            <w:r/>
            <w:r>
              <w:t>$7.50</w:t>
            </w:r>
          </w:p>
        </w:tc>
        <w:tc>
          <w:tcPr>
            <w:tcW w:type="dxa" w:w="1234"/>
          </w:tcPr>
          <w:p>
            <w:r/>
            <w:r>
              <w:t xml:space="preserve">✅ </w:t>
            </w:r>
            <w:r>
              <w:rPr>
                <w:rFonts w:ascii="Consolas" w:hAnsi="Consolas"/>
                <w:sz w:val="20"/>
              </w:rPr>
              <w:t>adafruit_lc709203f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Discontinued</w:t>
            </w:r>
            <w:r>
              <w:t xml:space="preserve"> — chip EOL, Adafruit replaced it with #5580</w:t>
            </w:r>
          </w:p>
        </w:tc>
      </w:tr>
      <w:tr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7Semi MAX17048 Breakout</w:t>
            </w:r>
          </w:p>
        </w:tc>
        <w:tc>
          <w:tcPr>
            <w:tcW w:type="dxa" w:w="1234"/>
          </w:tcPr>
          <w:p>
            <w:r/>
            <w:r>
              <w:t>MAX17048</w:t>
            </w:r>
          </w:p>
        </w:tc>
        <w:tc>
          <w:tcPr>
            <w:tcW w:type="dxa" w:w="1234"/>
          </w:tcPr>
          <w:p>
            <w:r/>
            <w:r>
              <w:t>Reseller (Adafruit-design clone)</w:t>
            </w:r>
          </w:p>
        </w:tc>
        <w:tc>
          <w:tcPr>
            <w:tcW w:type="dxa" w:w="1234"/>
          </w:tcPr>
          <w:p>
            <w:r/>
            <w:r>
              <w:t>~$4–5 (unconf.)</w:t>
            </w:r>
          </w:p>
        </w:tc>
        <w:tc>
          <w:tcPr>
            <w:tcW w:type="dxa" w:w="1234"/>
          </w:tcPr>
          <w:p>
            <w:r/>
            <w:r>
              <w:t>✅ (same lib)</w:t>
            </w:r>
          </w:p>
        </w:tc>
        <w:tc>
          <w:tcPr>
            <w:tcW w:type="dxa" w:w="1234"/>
          </w:tcPr>
          <w:p>
            <w:r/>
            <w:r>
              <w:t>Sold via Evelta/Robocraze; STEMMA-QT footprint</w:t>
            </w:r>
          </w:p>
        </w:tc>
      </w:tr>
      <w:tr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 xml:space="preserve">7Semi MAX17048 </w:t>
            </w:r>
            <w:r>
              <w:rPr>
                <w:b/>
              </w:rPr>
              <w:t>Mini</w:t>
            </w:r>
            <w:r>
              <w:t xml:space="preserve"> Breakout</w:t>
            </w:r>
          </w:p>
        </w:tc>
        <w:tc>
          <w:tcPr>
            <w:tcW w:type="dxa" w:w="1234"/>
          </w:tcPr>
          <w:p>
            <w:r/>
            <w:r>
              <w:t>MAX17048</w:t>
            </w:r>
          </w:p>
        </w:tc>
        <w:tc>
          <w:tcPr>
            <w:tcW w:type="dxa" w:w="1234"/>
          </w:tcPr>
          <w:p>
            <w:r/>
            <w:r>
              <w:t>Reseller</w:t>
            </w:r>
          </w:p>
        </w:tc>
        <w:tc>
          <w:tcPr>
            <w:tcW w:type="dxa" w:w="1234"/>
          </w:tcPr>
          <w:p>
            <w:r/>
            <w:r>
              <w:t>~$3–4 (unconf.)</w:t>
            </w:r>
          </w:p>
        </w:tc>
        <w:tc>
          <w:tcPr>
            <w:tcW w:type="dxa" w:w="1234"/>
          </w:tcPr>
          <w:p>
            <w:r/>
            <w:r>
              <w:t>✅ (same lib)</w:t>
            </w:r>
          </w:p>
        </w:tc>
        <w:tc>
          <w:tcPr>
            <w:tcW w:type="dxa" w:w="1234"/>
          </w:tcPr>
          <w:p>
            <w:r/>
            <w:r>
              <w:t>Smallest footprint variant</w:t>
            </w:r>
          </w:p>
        </w:tc>
      </w:tr>
      <w:tr>
        <w:tc>
          <w:tcPr>
            <w:tcW w:type="dxa" w:w="1234"/>
          </w:tcPr>
          <w:p>
            <w:r/>
            <w:r>
              <w:t>5</w:t>
            </w:r>
          </w:p>
        </w:tc>
        <w:tc>
          <w:tcPr>
            <w:tcW w:type="dxa" w:w="1234"/>
          </w:tcPr>
          <w:p>
            <w:r/>
            <w:r>
              <w:t>SparkFun Qwiic Fuel Gauge MAX17048</w:t>
            </w:r>
          </w:p>
        </w:tc>
        <w:tc>
          <w:tcPr>
            <w:tcW w:type="dxa" w:w="1234"/>
          </w:tcPr>
          <w:p>
            <w:r/>
            <w:r>
              <w:t>MAX17048</w:t>
            </w:r>
          </w:p>
        </w:tc>
        <w:tc>
          <w:tcPr>
            <w:tcW w:type="dxa" w:w="1234"/>
          </w:tcPr>
          <w:p>
            <w:r/>
            <w:r>
              <w:t>Competing maker</w:t>
            </w:r>
          </w:p>
        </w:tc>
        <w:tc>
          <w:tcPr>
            <w:tcW w:type="dxa" w:w="1234"/>
          </w:tcPr>
          <w:p>
            <w:r/>
            <w:r>
              <w:t>$5.95</w:t>
            </w:r>
          </w:p>
        </w:tc>
        <w:tc>
          <w:tcPr>
            <w:tcW w:type="dxa" w:w="1234"/>
          </w:tcPr>
          <w:p>
            <w:r/>
            <w:r>
              <w:t xml:space="preserve">⚠️ Arduino-first; works via </w:t>
            </w:r>
            <w:r>
              <w:rPr>
                <w:rFonts w:ascii="Consolas" w:hAnsi="Consolas"/>
                <w:sz w:val="20"/>
              </w:rPr>
              <w:t>adafruit_max1704x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Retired / out of stock</w:t>
            </w:r>
          </w:p>
        </w:tc>
      </w:tr>
      <w:tr>
        <w:tc>
          <w:tcPr>
            <w:tcW w:type="dxa" w:w="1234"/>
          </w:tcPr>
          <w:p>
            <w:r/>
            <w:r>
              <w:t>6</w:t>
            </w:r>
          </w:p>
        </w:tc>
        <w:tc>
          <w:tcPr>
            <w:tcW w:type="dxa" w:w="1234"/>
          </w:tcPr>
          <w:p>
            <w:r/>
            <w:r>
              <w:t>SparkFun LiPo Fuel Gauge MAX17043 (TOL-20680)</w:t>
            </w:r>
          </w:p>
        </w:tc>
        <w:tc>
          <w:tcPr>
            <w:tcW w:type="dxa" w:w="1234"/>
          </w:tcPr>
          <w:p>
            <w:r/>
            <w:r>
              <w:t>MAX17043 · ModelGauge</w:t>
            </w:r>
          </w:p>
        </w:tc>
        <w:tc>
          <w:tcPr>
            <w:tcW w:type="dxa" w:w="1234"/>
          </w:tcPr>
          <w:p>
            <w:r/>
            <w:r>
              <w:t>Competing maker</w:t>
            </w:r>
          </w:p>
        </w:tc>
        <w:tc>
          <w:tcPr>
            <w:tcW w:type="dxa" w:w="1234"/>
          </w:tcPr>
          <w:p>
            <w:r/>
            <w:r>
              <w:t>~$11 (unconf.)</w:t>
            </w:r>
          </w:p>
        </w:tc>
        <w:tc>
          <w:tcPr>
            <w:tcW w:type="dxa" w:w="1234"/>
          </w:tcPr>
          <w:p>
            <w:r/>
            <w:r>
              <w:t xml:space="preserve">⚠️ via </w:t>
            </w:r>
            <w:r>
              <w:rPr>
                <w:rFonts w:ascii="Consolas" w:hAnsi="Consolas"/>
                <w:sz w:val="20"/>
              </w:rPr>
              <w:t>adafruit_max1704x</w:t>
            </w:r>
            <w:r>
              <w:t xml:space="preserve"> (43 supported)</w:t>
            </w:r>
          </w:p>
        </w:tc>
        <w:tc>
          <w:tcPr>
            <w:tcW w:type="dxa" w:w="1234"/>
          </w:tcPr>
          <w:p>
            <w:r/>
            <w:r>
              <w:t>Qwiic</w:t>
            </w:r>
          </w:p>
        </w:tc>
      </w:tr>
      <w:tr>
        <w:tc>
          <w:tcPr>
            <w:tcW w:type="dxa" w:w="1234"/>
          </w:tcPr>
          <w:p>
            <w:r/>
            <w:r>
              <w:t>7</w:t>
            </w:r>
          </w:p>
        </w:tc>
        <w:tc>
          <w:tcPr>
            <w:tcW w:type="dxa" w:w="1234"/>
          </w:tcPr>
          <w:p>
            <w:r/>
            <w:r>
              <w:t>SparkFun BQ27441 LiPo Fuel Gauge</w:t>
            </w:r>
          </w:p>
        </w:tc>
        <w:tc>
          <w:tcPr>
            <w:tcW w:type="dxa" w:w="1234"/>
          </w:tcPr>
          <w:p>
            <w:r/>
            <w:r>
              <w:t>BQ27441 · coulomb + OCV</w:t>
            </w:r>
          </w:p>
        </w:tc>
        <w:tc>
          <w:tcPr>
            <w:tcW w:type="dxa" w:w="1234"/>
          </w:tcPr>
          <w:p>
            <w:r/>
            <w:r>
              <w:t>Competing maker</w:t>
            </w:r>
          </w:p>
        </w:tc>
        <w:tc>
          <w:tcPr>
            <w:tcW w:type="dxa" w:w="1234"/>
          </w:tcPr>
          <w:p>
            <w:r/>
            <w:r>
              <w:t>retired</w:t>
            </w:r>
          </w:p>
        </w:tc>
        <w:tc>
          <w:tcPr>
            <w:tcW w:type="dxa" w:w="1234"/>
          </w:tcPr>
          <w:p>
            <w:r/>
            <w:r>
              <w:t>❌ no maintained CP lib (Arduino/Particle only)</w:t>
            </w:r>
          </w:p>
        </w:tc>
        <w:tc>
          <w:tcPr>
            <w:tcW w:type="dxa" w:w="1234"/>
          </w:tcPr>
          <w:p>
            <w:r/>
            <w:r>
              <w:t>Needs sense resistor; higher accuracy, more setup</w:t>
            </w:r>
          </w:p>
        </w:tc>
      </w:tr>
      <w:tr>
        <w:tc>
          <w:tcPr>
            <w:tcW w:type="dxa" w:w="1234"/>
          </w:tcPr>
          <w:p>
            <w:r/>
            <w:r>
              <w:t>8</w:t>
            </w:r>
          </w:p>
        </w:tc>
        <w:tc>
          <w:tcPr>
            <w:tcW w:type="dxa" w:w="1234"/>
          </w:tcPr>
          <w:p>
            <w:r/>
            <w:r>
              <w:t>DFRobot Gravity Li Battery Fuel Gauge (DFR0563)</w:t>
            </w:r>
          </w:p>
        </w:tc>
        <w:tc>
          <w:tcPr>
            <w:tcW w:type="dxa" w:w="1234"/>
          </w:tcPr>
          <w:p>
            <w:r/>
            <w:r>
              <w:t>MAX17043</w:t>
            </w:r>
          </w:p>
        </w:tc>
        <w:tc>
          <w:tcPr>
            <w:tcW w:type="dxa" w:w="1234"/>
          </w:tcPr>
          <w:p>
            <w:r/>
            <w:r>
              <w:t>Adjacent / education</w:t>
            </w:r>
          </w:p>
        </w:tc>
        <w:tc>
          <w:tcPr>
            <w:tcW w:type="dxa" w:w="1234"/>
          </w:tcPr>
          <w:p>
            <w:r/>
            <w:r>
              <w:t>~$6–7 (unconf.)</w:t>
            </w:r>
          </w:p>
        </w:tc>
        <w:tc>
          <w:tcPr>
            <w:tcW w:type="dxa" w:w="1234"/>
          </w:tcPr>
          <w:p>
            <w:r/>
            <w:r>
              <w:t xml:space="preserve">⚠️ via </w:t>
            </w:r>
            <w:r>
              <w:rPr>
                <w:rFonts w:ascii="Consolas" w:hAnsi="Consolas"/>
                <w:sz w:val="20"/>
              </w:rPr>
              <w:t>adafruit_max1704x</w:t>
            </w:r>
          </w:p>
        </w:tc>
        <w:tc>
          <w:tcPr>
            <w:tcW w:type="dxa" w:w="1234"/>
          </w:tcPr>
          <w:p>
            <w:r/>
            <w:r>
              <w:t>Gravity connector = STEMMA/Grove-compatible; screw terminal for cell</w:t>
            </w:r>
          </w:p>
        </w:tc>
      </w:tr>
      <w:tr>
        <w:tc>
          <w:tcPr>
            <w:tcW w:type="dxa" w:w="1234"/>
          </w:tcPr>
          <w:p>
            <w:r/>
            <w:r>
              <w:t>9</w:t>
            </w:r>
          </w:p>
        </w:tc>
        <w:tc>
          <w:tcPr>
            <w:tcW w:type="dxa" w:w="1234"/>
          </w:tcPr>
          <w:p>
            <w:r/>
            <w:r>
              <w:t>HiLetgo MAX17043 module</w:t>
            </w:r>
          </w:p>
        </w:tc>
        <w:tc>
          <w:tcPr>
            <w:tcW w:type="dxa" w:w="1234"/>
          </w:tcPr>
          <w:p>
            <w:r/>
            <w:r>
              <w:t>MAX17043</w:t>
            </w:r>
          </w:p>
        </w:tc>
        <w:tc>
          <w:tcPr>
            <w:tcW w:type="dxa" w:w="1234"/>
          </w:tcPr>
          <w:p>
            <w:r/>
            <w:r>
              <w:t>Budget marketplace (Amazon)</w:t>
            </w:r>
          </w:p>
        </w:tc>
        <w:tc>
          <w:tcPr>
            <w:tcW w:type="dxa" w:w="1234"/>
          </w:tcPr>
          <w:p>
            <w:r/>
            <w:r>
              <w:t>~$7 (unconf.)</w:t>
            </w:r>
          </w:p>
        </w:tc>
        <w:tc>
          <w:tcPr>
            <w:tcW w:type="dxa" w:w="1234"/>
          </w:tcPr>
          <w:p>
            <w:r/>
            <w:r>
              <w:t xml:space="preserve">⚠️ via </w:t>
            </w:r>
            <w:r>
              <w:rPr>
                <w:rFonts w:ascii="Consolas" w:hAnsi="Consolas"/>
                <w:sz w:val="20"/>
              </w:rPr>
              <w:t>adafruit_max1704x</w:t>
            </w:r>
          </w:p>
        </w:tc>
        <w:tc>
          <w:tcPr>
            <w:tcW w:type="dxa" w:w="1234"/>
          </w:tcPr>
          <w:p>
            <w:r/>
            <w:r>
              <w:t>Bare module, no plug connector</w:t>
            </w:r>
          </w:p>
        </w:tc>
      </w:tr>
      <w:tr>
        <w:tc>
          <w:tcPr>
            <w:tcW w:type="dxa" w:w="1234"/>
          </w:tcPr>
          <w:p>
            <w:r/>
            <w:r>
              <w:t>10</w:t>
            </w:r>
          </w:p>
        </w:tc>
        <w:tc>
          <w:tcPr>
            <w:tcW w:type="dxa" w:w="1234"/>
          </w:tcPr>
          <w:p>
            <w:r/>
            <w:r>
              <w:t>Generic MAX17048 module (Amazon/AliExpress)</w:t>
            </w:r>
          </w:p>
        </w:tc>
        <w:tc>
          <w:tcPr>
            <w:tcW w:type="dxa" w:w="1234"/>
          </w:tcPr>
          <w:p>
            <w:r/>
            <w:r>
              <w:t>MAX17048</w:t>
            </w:r>
          </w:p>
        </w:tc>
        <w:tc>
          <w:tcPr>
            <w:tcW w:type="dxa" w:w="1234"/>
          </w:tcPr>
          <w:p>
            <w:r/>
            <w:r>
              <w:t>Budget marketplace</w:t>
            </w:r>
          </w:p>
        </w:tc>
        <w:tc>
          <w:tcPr>
            <w:tcW w:type="dxa" w:w="1234"/>
          </w:tcPr>
          <w:p>
            <w:r/>
            <w:r>
              <w:t>~$2–6</w:t>
            </w:r>
          </w:p>
        </w:tc>
        <w:tc>
          <w:tcPr>
            <w:tcW w:type="dxa" w:w="1234"/>
          </w:tcPr>
          <w:p>
            <w:r/>
            <w:r>
              <w:t xml:space="preserve">⚠️ via </w:t>
            </w:r>
            <w:r>
              <w:rPr>
                <w:rFonts w:ascii="Consolas" w:hAnsi="Consolas"/>
                <w:sz w:val="20"/>
              </w:rPr>
              <w:t>adafruit_max1704x</w:t>
            </w:r>
          </w:p>
        </w:tc>
        <w:tc>
          <w:tcPr>
            <w:tcW w:type="dxa" w:w="1234"/>
          </w:tcPr>
          <w:p>
            <w:r/>
            <w:r>
              <w:t>Quality/QC variance; verify it's a real Maxim IC</w:t>
            </w:r>
          </w:p>
        </w:tc>
      </w:tr>
      <w:tr>
        <w:tc>
          <w:tcPr>
            <w:tcW w:type="dxa" w:w="1234"/>
          </w:tcPr>
          <w:p>
            <w:r/>
            <w:r>
              <w:t>11</w:t>
            </w:r>
          </w:p>
        </w:tc>
        <w:tc>
          <w:tcPr>
            <w:tcW w:type="dxa" w:w="1234"/>
          </w:tcPr>
          <w:p>
            <w:r/>
            <w:r>
              <w:t>MAX17260 / MAX1726x class (ModelGauge m5)</w:t>
            </w:r>
          </w:p>
        </w:tc>
        <w:tc>
          <w:tcPr>
            <w:tcW w:type="dxa" w:w="1234"/>
          </w:tcPr>
          <w:p>
            <w:r/>
            <w:r>
              <w:t>coulomb + OCV</w:t>
            </w:r>
          </w:p>
        </w:tc>
        <w:tc>
          <w:tcPr>
            <w:tcW w:type="dxa" w:w="1234"/>
          </w:tcPr>
          <w:p>
            <w:r/>
            <w:r>
              <w:t>Component-level</w:t>
            </w:r>
          </w:p>
        </w:tc>
        <w:tc>
          <w:tcPr>
            <w:tcW w:type="dxa" w:w="1234"/>
          </w:tcPr>
          <w:p>
            <w:r/>
            <w:r>
              <w:t>n/a as tidy 1S breakout</w:t>
            </w:r>
          </w:p>
        </w:tc>
        <w:tc>
          <w:tcPr>
            <w:tcW w:type="dxa" w:w="1234"/>
          </w:tcPr>
          <w:p>
            <w:r/>
            <w:r>
              <w:t>❌ no first-party CP lib</w:t>
            </w:r>
          </w:p>
        </w:tc>
        <w:tc>
          <w:tcPr>
            <w:tcW w:type="dxa" w:w="1234"/>
          </w:tcPr>
          <w:p>
            <w:r/>
            <w:r>
              <w:t>Highest accuracy; needs sense R + config — overkill here</w:t>
            </w:r>
          </w:p>
        </w:tc>
      </w:tr>
      <w:tr>
        <w:tc>
          <w:tcPr>
            <w:tcW w:type="dxa" w:w="1234"/>
          </w:tcPr>
          <w:p>
            <w:r/>
            <w:r>
              <w:t>12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Firmware-only, no board</w:t>
            </w:r>
          </w:p>
        </w:tc>
        <w:tc>
          <w:tcPr>
            <w:tcW w:type="dxa" w:w="1234"/>
          </w:tcPr>
          <w:p>
            <w:r/>
            <w:r>
              <w:t>software OCV/relaxation on existing divider</w:t>
            </w:r>
          </w:p>
        </w:tc>
        <w:tc>
          <w:tcPr>
            <w:tcW w:type="dxa" w:w="1234"/>
          </w:tcPr>
          <w:p>
            <w:r/>
            <w:r>
              <w:t>Incumbent (in-house)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$0</w:t>
            </w:r>
          </w:p>
        </w:tc>
        <w:tc>
          <w:tcPr>
            <w:tcW w:type="dxa" w:w="1234"/>
          </w:tcPr>
          <w:p>
            <w:r/>
            <w:r>
              <w:t>n/a (already CP)</w:t>
            </w:r>
          </w:p>
        </w:tc>
        <w:tc>
          <w:tcPr>
            <w:tcW w:type="dxa" w:w="1234"/>
          </w:tcPr>
          <w:p>
            <w:r/>
            <w:r>
              <w:t>Baseline to beat; won't match a gauge under load</w:t>
            </w:r>
          </w:p>
        </w:tc>
      </w:tr>
    </w:tbl>
    <w:p/>
    <w:p>
      <w:r>
        <w:t>Channels represented: first-party maker, reseller of maker design, competing</w:t>
      </w:r>
    </w:p>
    <w:p>
      <w:r>
        <w:t>maker, adjacent/education vendor, budget marketplace, component-level, and the</w:t>
      </w:r>
    </w:p>
    <w:p>
      <w:r>
        <w:t>incumbent (do-nothing/firmware) path.</w:t>
      </w:r>
    </w:p>
    <w:p>
      <w:pPr>
        <w:pStyle w:val="Heading2"/>
      </w:pPr>
      <w:r>
        <w:t>Shortlist scorecard (Phase 4)</w:t>
      </w:r>
    </w:p>
    <w:p>
      <w:r>
        <w:t>Weighted criteria, set before scoring. Score 1–5 (5 best); **must-haves gate</w:t>
      </w:r>
    </w:p>
    <w:p>
      <w:r>
        <w:t>before price** (per skill guardrail). "unknown" where evidence is missing.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Weight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#1 Adafruit MAX17048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#6 SparkFun MAX17043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#8 DFRobot DFR0563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#10 Generic MAX17048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#12 Firmware-only</w:t>
            </w:r>
          </w:p>
        </w:tc>
      </w:tr>
      <w:tr>
        <w:tc>
          <w:tcPr>
            <w:tcW w:type="dxa" w:w="1234"/>
          </w:tcPr>
          <w:p>
            <w:r/>
            <w:r>
              <w:t>Technical fit (1S, I2C, shares touch bus)</w:t>
            </w:r>
          </w:p>
        </w:tc>
        <w:tc>
          <w:tcPr>
            <w:tcW w:type="dxa" w:w="1234"/>
          </w:tcPr>
          <w:p>
            <w:r/>
            <w:r>
              <w:t>25%</w:t>
            </w:r>
          </w:p>
        </w:tc>
        <w:tc>
          <w:tcPr>
            <w:tcW w:type="dxa" w:w="1234"/>
          </w:tcPr>
          <w:p>
            <w:r/>
            <w:r>
              <w:t>5</w:t>
            </w:r>
          </w:p>
        </w:tc>
        <w:tc>
          <w:tcPr>
            <w:tcW w:type="dxa" w:w="1234"/>
          </w:tcPr>
          <w:p>
            <w:r/>
            <w:r>
              <w:t>5</w:t>
            </w:r>
          </w:p>
        </w:tc>
        <w:tc>
          <w:tcPr>
            <w:tcW w:type="dxa" w:w="1234"/>
          </w:tcPr>
          <w:p>
            <w:r/>
            <w:r>
              <w:t>5</w:t>
            </w:r>
          </w:p>
        </w:tc>
        <w:tc>
          <w:tcPr>
            <w:tcW w:type="dxa" w:w="1234"/>
          </w:tcPr>
          <w:p>
            <w:r/>
            <w:r>
              <w:t>5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CircuitPython support (must-have)</w:t>
            </w:r>
          </w:p>
        </w:tc>
        <w:tc>
          <w:tcPr>
            <w:tcW w:type="dxa" w:w="1234"/>
          </w:tcPr>
          <w:p>
            <w:r/>
            <w:r>
              <w:t>25%</w:t>
            </w:r>
          </w:p>
        </w:tc>
        <w:tc>
          <w:tcPr>
            <w:tcW w:type="dxa" w:w="1234"/>
          </w:tcPr>
          <w:p>
            <w:r/>
            <w:r>
              <w:t>5 (first-party lib)</w:t>
            </w:r>
          </w:p>
        </w:tc>
        <w:tc>
          <w:tcPr>
            <w:tcW w:type="dxa" w:w="1234"/>
          </w:tcPr>
          <w:p>
            <w:r/>
            <w:r>
              <w:t>4 (same lib, 43 tested)</w:t>
            </w:r>
          </w:p>
        </w:tc>
        <w:tc>
          <w:tcPr>
            <w:tcW w:type="dxa" w:w="1234"/>
          </w:tcPr>
          <w:p>
            <w:r/>
            <w:r>
              <w:t>4 (same lib)</w:t>
            </w:r>
          </w:p>
        </w:tc>
        <w:tc>
          <w:tcPr>
            <w:tcW w:type="dxa" w:w="1234"/>
          </w:tcPr>
          <w:p>
            <w:r/>
            <w:r>
              <w:t>4 (same lib)</w:t>
            </w:r>
          </w:p>
        </w:tc>
        <w:tc>
          <w:tcPr>
            <w:tcW w:type="dxa" w:w="1234"/>
          </w:tcPr>
          <w:p>
            <w:r/>
            <w:r>
              <w:t>5 (already CP)</w:t>
            </w:r>
          </w:p>
        </w:tc>
      </w:tr>
      <w:tr>
        <w:tc>
          <w:tcPr>
            <w:tcW w:type="dxa" w:w="1234"/>
          </w:tcPr>
          <w:p>
            <w:r/>
            <w:r>
              <w:t>Accuracy method</w:t>
            </w:r>
          </w:p>
        </w:tc>
        <w:tc>
          <w:tcPr>
            <w:tcW w:type="dxa" w:w="1234"/>
          </w:tcPr>
          <w:p>
            <w:r/>
            <w:r>
              <w:t>15%</w:t>
            </w:r>
          </w:p>
        </w:tc>
        <w:tc>
          <w:tcPr>
            <w:tcW w:type="dxa" w:w="1234"/>
          </w:tcPr>
          <w:p>
            <w:r/>
            <w:r>
              <w:t>5 (ModelGauge)</w:t>
            </w:r>
          </w:p>
        </w:tc>
        <w:tc>
          <w:tcPr>
            <w:tcW w:type="dxa" w:w="1234"/>
          </w:tcPr>
          <w:p>
            <w:r/>
            <w:r>
              <w:t>5 (ModelGauge)</w:t>
            </w:r>
          </w:p>
        </w:tc>
        <w:tc>
          <w:tcPr>
            <w:tcW w:type="dxa" w:w="1234"/>
          </w:tcPr>
          <w:p>
            <w:r/>
            <w:r>
              <w:t>5 (ModelGauge)</w:t>
            </w:r>
          </w:p>
        </w:tc>
        <w:tc>
          <w:tcPr>
            <w:tcW w:type="dxa" w:w="1234"/>
          </w:tcPr>
          <w:p>
            <w:r/>
            <w:r>
              <w:t>5 (ModelGauge)</w:t>
            </w:r>
          </w:p>
        </w:tc>
        <w:tc>
          <w:tcPr>
            <w:tcW w:type="dxa" w:w="1234"/>
          </w:tcPr>
          <w:p>
            <w:r/>
            <w:r>
              <w:t>2 (voltage curve)</w:t>
            </w:r>
          </w:p>
        </w:tc>
      </w:tr>
      <w:tr>
        <w:tc>
          <w:tcPr>
            <w:tcW w:type="dxa" w:w="1234"/>
          </w:tcPr>
          <w:p>
            <w:r/>
            <w:r>
              <w:t>Bring-up ease (plug + docs)</w:t>
            </w:r>
          </w:p>
        </w:tc>
        <w:tc>
          <w:tcPr>
            <w:tcW w:type="dxa" w:w="1234"/>
          </w:tcPr>
          <w:p>
            <w:r/>
            <w:r>
              <w:t>15%</w:t>
            </w:r>
          </w:p>
        </w:tc>
        <w:tc>
          <w:tcPr>
            <w:tcW w:type="dxa" w:w="1234"/>
          </w:tcPr>
          <w:p>
            <w:r/>
            <w:r>
              <w:t>5 (STEMMA-QT + Adafruit guide)</w:t>
            </w:r>
          </w:p>
        </w:tc>
        <w:tc>
          <w:tcPr>
            <w:tcW w:type="dxa" w:w="1234"/>
          </w:tcPr>
          <w:p>
            <w:r/>
            <w:r>
              <w:t>4 (Qwiic)</w:t>
            </w:r>
          </w:p>
        </w:tc>
        <w:tc>
          <w:tcPr>
            <w:tcW w:type="dxa" w:w="1234"/>
          </w:tcPr>
          <w:p>
            <w:r/>
            <w:r>
              <w:t>4 (Gravity/screw term)</w:t>
            </w:r>
          </w:p>
        </w:tc>
        <w:tc>
          <w:tcPr>
            <w:tcW w:type="dxa" w:w="1234"/>
          </w:tcPr>
          <w:p>
            <w:r/>
            <w:r>
              <w:t>2 (bare, no plug)</w:t>
            </w:r>
          </w:p>
        </w:tc>
        <w:tc>
          <w:tcPr>
            <w:tcW w:type="dxa" w:w="1234"/>
          </w:tcPr>
          <w:p>
            <w:r/>
            <w:r>
              <w:t>5 (no wiring)</w:t>
            </w:r>
          </w:p>
        </w:tc>
      </w:tr>
      <w:tr>
        <w:tc>
          <w:tcPr>
            <w:tcW w:type="dxa" w:w="1234"/>
          </w:tcPr>
          <w:p>
            <w:r/>
            <w:r>
              <w:t>Availability / US stock</w:t>
            </w:r>
          </w:p>
        </w:tc>
        <w:tc>
          <w:tcPr>
            <w:tcW w:type="dxa" w:w="1234"/>
          </w:tcPr>
          <w:p>
            <w:r/>
            <w:r>
              <w:t>10%</w:t>
            </w:r>
          </w:p>
        </w:tc>
        <w:tc>
          <w:tcPr>
            <w:tcW w:type="dxa" w:w="1234"/>
          </w:tcPr>
          <w:p>
            <w:r/>
            <w:r>
              <w:t>5 (in stock)</w:t>
            </w:r>
          </w:p>
        </w:tc>
        <w:tc>
          <w:tcPr>
            <w:tcW w:type="dxa" w:w="1234"/>
          </w:tcPr>
          <w:p>
            <w:r/>
            <w:r>
              <w:t>3 (unknown)</w:t>
            </w:r>
          </w:p>
        </w:tc>
        <w:tc>
          <w:tcPr>
            <w:tcW w:type="dxa" w:w="1234"/>
          </w:tcPr>
          <w:p>
            <w:r/>
            <w:r>
              <w:t>4 (unknown)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5</w:t>
            </w:r>
          </w:p>
        </w:tc>
      </w:tr>
      <w:tr>
        <w:tc>
          <w:tcPr>
            <w:tcW w:type="dxa" w:w="1234"/>
          </w:tcPr>
          <w:p>
            <w:r/>
            <w:r>
              <w:t>Commercial / price</w:t>
            </w:r>
          </w:p>
        </w:tc>
        <w:tc>
          <w:tcPr>
            <w:tcW w:type="dxa" w:w="1234"/>
          </w:tcPr>
          <w:p>
            <w:r/>
            <w:r>
              <w:t>10%</w:t>
            </w:r>
          </w:p>
        </w:tc>
        <w:tc>
          <w:tcPr>
            <w:tcW w:type="dxa" w:w="1234"/>
          </w:tcPr>
          <w:p>
            <w:r/>
            <w:r>
              <w:t>4 ($5.95)</w:t>
            </w:r>
          </w:p>
        </w:tc>
        <w:tc>
          <w:tcPr>
            <w:tcW w:type="dxa" w:w="1234"/>
          </w:tcPr>
          <w:p>
            <w:r/>
            <w:r>
              <w:t>2 (~$11)</w:t>
            </w:r>
          </w:p>
        </w:tc>
        <w:tc>
          <w:tcPr>
            <w:tcW w:type="dxa" w:w="1234"/>
          </w:tcPr>
          <w:p>
            <w:r/>
            <w:r>
              <w:t>3 (~$6–7)</w:t>
            </w:r>
          </w:p>
        </w:tc>
        <w:tc>
          <w:tcPr>
            <w:tcW w:type="dxa" w:w="1234"/>
          </w:tcPr>
          <w:p>
            <w:r/>
            <w:r>
              <w:t>5 (~$2–6)</w:t>
            </w:r>
          </w:p>
        </w:tc>
        <w:tc>
          <w:tcPr>
            <w:tcW w:type="dxa" w:w="1234"/>
          </w:tcPr>
          <w:p>
            <w:r/>
            <w:r>
              <w:t>5 ($0)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Weighted total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b/>
              </w:rPr>
              <w:t>4.85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4.05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4.25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4.05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3.75</w:t>
            </w:r>
          </w:p>
        </w:tc>
      </w:tr>
    </w:tbl>
    <w:p/>
    <w:p>
      <w:r>
        <w:t>Notes on scoring:</w:t>
      </w:r>
    </w:p>
    <w:p>
      <w:pPr>
        <w:pStyle w:val="ListBullet"/>
      </w:pPr>
      <w:r>
        <w:rPr>
          <w:b/>
        </w:rPr>
        <w:t>CircuitPython is the gating must-have.</w:t>
      </w:r>
      <w:r>
        <w:t xml:space="preserve"> The </w:t>
      </w:r>
      <w:r>
        <w:rPr>
          <w:rFonts w:ascii="Consolas" w:hAnsi="Consolas"/>
          <w:sz w:val="20"/>
        </w:rPr>
        <w:t>adafruit_max1704x</w:t>
      </w:r>
      <w:r>
        <w:t xml:space="preserve"> library</w:t>
      </w:r>
    </w:p>
    <w:p>
      <w:r>
        <w:t xml:space="preserve">supports </w:t>
      </w:r>
      <w:r>
        <w:rPr>
          <w:b/>
        </w:rPr>
        <w:t>both MAX17048 and MAX17043</w:t>
      </w:r>
      <w:r>
        <w:t>, so every Maxim-based module (rows</w:t>
      </w:r>
    </w:p>
    <w:p>
      <w:r>
        <w:t>1,3,4,5,6,8,9,10) is drivable with the *same* first-party driver — a big</w:t>
      </w:r>
    </w:p>
    <w:p>
      <w:r>
        <w:t>qualification advantage for the whole MAX170xx family and against the BQ27441</w:t>
      </w:r>
    </w:p>
    <w:p>
      <w:r>
        <w:t>(row 7, no maintained CP lib) and the LC709203F (row 2, discontinued chip).</w:t>
      </w:r>
    </w:p>
    <w:p>
      <w:pPr>
        <w:pStyle w:val="ListBullet"/>
      </w:pPr>
      <w:r>
        <w:t>Accuracy is scored on *method*: ModelGauge/OCV (no sense resistor) beats the</w:t>
      </w:r>
    </w:p>
    <w:p>
      <w:r>
        <w:t>raw voltage curve; coulomb-counting parts (BQ27441, MAX1726x) would score even</w:t>
      </w:r>
    </w:p>
    <w:p>
      <w:r>
        <w:t>higher on paper but fail the CP-library / setup gates for a prototype.</w:t>
      </w:r>
    </w:p>
    <w:p>
      <w:pPr>
        <w:pStyle w:val="Heading2"/>
      </w:pPr>
      <w:r>
        <w:t>Exclusions &amp; risk register (Phase 5)</w:t>
      </w:r>
    </w:p>
    <w:p>
      <w:r>
        <w:rPr>
          <w:b/>
        </w:rPr>
        <w:t>Excluded (documented so they're not re-litigated):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Candidate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Reason</w:t>
            </w:r>
          </w:p>
        </w:tc>
      </w:tr>
      <w:tr>
        <w:tc>
          <w:tcPr>
            <w:tcW w:type="dxa" w:w="4320"/>
          </w:tcPr>
          <w:p>
            <w:r/>
            <w:r>
              <w:t>#2 Adafruit LC709203F</w:t>
            </w:r>
          </w:p>
        </w:tc>
        <w:tc>
          <w:tcPr>
            <w:tcW w:type="dxa" w:w="4320"/>
          </w:tcPr>
          <w:p>
            <w:r/>
            <w:r>
              <w:t xml:space="preserve">Chip is </w:t>
            </w:r>
            <w:r>
              <w:rPr>
                <w:b/>
              </w:rPr>
              <w:t>EOL</w:t>
            </w:r>
            <w:r>
              <w:t xml:space="preserve"> (Onsemi, 2021) and the board is discontinued/replaced by #5580. Don't design in a dead part.</w:t>
            </w:r>
          </w:p>
        </w:tc>
      </w:tr>
      <w:tr>
        <w:tc>
          <w:tcPr>
            <w:tcW w:type="dxa" w:w="4320"/>
          </w:tcPr>
          <w:p>
            <w:r/>
            <w:r>
              <w:t>#5 SparkFun Qwiic MAX17048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Retired / out of stock</w:t>
            </w:r>
            <w:r>
              <w:t xml:space="preserve"> — same chip as #1, no availability advantage.</w:t>
            </w:r>
          </w:p>
        </w:tc>
      </w:tr>
      <w:tr>
        <w:tc>
          <w:tcPr>
            <w:tcW w:type="dxa" w:w="4320"/>
          </w:tcPr>
          <w:p>
            <w:r/>
            <w:r>
              <w:t>#7 SparkFun BQ27441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 maintained CircuitPython library</w:t>
            </w:r>
            <w:r>
              <w:t xml:space="preserve"> (Arduino/Particle only) → fails must-have. Also needs a sense resistor + config: more accuracy than this app needs, more work.</w:t>
            </w:r>
          </w:p>
        </w:tc>
      </w:tr>
      <w:tr>
        <w:tc>
          <w:tcPr>
            <w:tcW w:type="dxa" w:w="4320"/>
          </w:tcPr>
          <w:p>
            <w:r/>
            <w:r>
              <w:t>#11 MAX17260 / MAX1726x</w:t>
            </w:r>
          </w:p>
        </w:tc>
        <w:tc>
          <w:tcPr>
            <w:tcW w:type="dxa" w:w="4320"/>
          </w:tcPr>
          <w:p>
            <w:r/>
            <w:r>
              <w:t>No first-party CP driver; requires sense resistor + model config. Overkill for a mostly-sleeping lockbox.</w:t>
            </w:r>
          </w:p>
        </w:tc>
      </w:tr>
    </w:tbl>
    <w:p/>
    <w:p>
      <w:r>
        <w:rPr>
          <w:b/>
        </w:rPr>
        <w:t>Risk register: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Likelihood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/>
            <w:r>
              <w:t>I2C address/timing clash with AXS5106L touch on the shared bus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Med</w:t>
            </w:r>
          </w:p>
        </w:tc>
        <w:tc>
          <w:tcPr>
            <w:tcW w:type="dxa" w:w="2160"/>
          </w:tcPr>
          <w:p>
            <w:r/>
            <w:r>
              <w:t>MAX1704x = 0x36, distinct from touch; scan bus at bring-up; both are 3.3 V logic</w:t>
            </w:r>
          </w:p>
        </w:tc>
      </w:tr>
      <w:tr>
        <w:tc>
          <w:tcPr>
            <w:tcW w:type="dxa" w:w="2160"/>
          </w:tcPr>
          <w:p>
            <w:r/>
            <w:r>
              <w:t xml:space="preserve">Firmware rework: replace </w:t>
            </w:r>
            <w:r>
              <w:rPr>
                <w:rFonts w:ascii="Consolas" w:hAnsi="Consolas"/>
                <w:sz w:val="20"/>
              </w:rPr>
              <w:t>lock_battery.py</w:t>
            </w:r>
            <w:r>
              <w:t xml:space="preserve"> ADC path with I2C read</w:t>
            </w:r>
          </w:p>
        </w:tc>
        <w:tc>
          <w:tcPr>
            <w:tcW w:type="dxa" w:w="2160"/>
          </w:tcPr>
          <w:p>
            <w:r/>
            <w:r>
              <w:t>Med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adafruit_max1704x</w:t>
            </w:r>
            <w:r>
              <w:t xml:space="preserve"> gives </w:t>
            </w:r>
            <w:r>
              <w:rPr>
                <w:rFonts w:ascii="Consolas" w:hAnsi="Consolas"/>
                <w:sz w:val="20"/>
              </w:rPr>
              <w:t>.cell_voltage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.cell_percent</w:t>
            </w:r>
            <w:r>
              <w:t xml:space="preserve"> directly; drop-in swap for </w:t>
            </w:r>
            <w:r>
              <w:rPr>
                <w:rFonts w:ascii="Consolas" w:hAnsi="Consolas"/>
                <w:sz w:val="20"/>
              </w:rPr>
              <w:t>Battery.read()</w:t>
            </w:r>
            <w:r>
              <w:t xml:space="preserve">, keep the same </w:t>
            </w:r>
            <w:r>
              <w:rPr>
                <w:rFonts w:ascii="Consolas" w:hAnsi="Consolas"/>
                <w:sz w:val="20"/>
              </w:rPr>
              <w:t>BatteryReading</w:t>
            </w:r>
            <w:r>
              <w:t xml:space="preserve"> shape</w:t>
            </w:r>
          </w:p>
        </w:tc>
      </w:tr>
      <w:tr>
        <w:tc>
          <w:tcPr>
            <w:tcW w:type="dxa" w:w="2160"/>
          </w:tcPr>
          <w:p>
            <w:r/>
            <w:r>
              <w:t>Physical mount / wiring of an extra module in the enclosure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Module is ~26×20 mm; prior CAD check confirmed ~196×195×27 mm envelope has ample room. Tap SDA/SCL/3V3/GND (4 wires) — no new GPIO</w:t>
            </w:r>
          </w:p>
        </w:tc>
      </w:tr>
      <w:tr>
        <w:tc>
          <w:tcPr>
            <w:tcW w:type="dxa" w:w="2160"/>
          </w:tcPr>
          <w:p>
            <w:r/>
            <w:r>
              <w:t>Generic (#10) module is a counterfeit/re-marked IC</w:t>
            </w:r>
          </w:p>
        </w:tc>
        <w:tc>
          <w:tcPr>
            <w:tcW w:type="dxa" w:w="2160"/>
          </w:tcPr>
          <w:p>
            <w:r/>
            <w:r>
              <w:t>Med</w:t>
            </w:r>
          </w:p>
        </w:tc>
        <w:tc>
          <w:tcPr>
            <w:tcW w:type="dxa" w:w="2160"/>
          </w:tcPr>
          <w:p>
            <w:r/>
            <w:r>
              <w:t>Med</w:t>
            </w:r>
          </w:p>
        </w:tc>
        <w:tc>
          <w:tcPr>
            <w:tcW w:type="dxa" w:w="2160"/>
          </w:tcPr>
          <w:p>
            <w:r/>
            <w:r>
              <w:t>Only if going budget: buy 1, verify addr 0x36 + sane readings before committing</w:t>
            </w:r>
          </w:p>
        </w:tc>
      </w:tr>
      <w:tr>
        <w:tc>
          <w:tcPr>
            <w:tcW w:type="dxa" w:w="2160"/>
          </w:tcPr>
          <w:p>
            <w:r/>
            <w:r>
              <w:t>Charge-detect: gauge reports SoC, not "charging" flag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 xml:space="preserve">Keep existing </w:t>
            </w:r>
            <w:r>
              <w:rPr>
                <w:rFonts w:ascii="Consolas" w:hAnsi="Consolas"/>
                <w:sz w:val="20"/>
              </w:rPr>
              <w:t>supervisor.runtime.usb_connected</w:t>
            </w:r>
            <w:r>
              <w:t xml:space="preserve"> for the charging indicator; gauge supplies %/voltage</w:t>
            </w:r>
          </w:p>
        </w:tc>
      </w:tr>
      <w:tr>
        <w:tc>
          <w:tcPr>
            <w:tcW w:type="dxa" w:w="2160"/>
          </w:tcPr>
          <w:p>
            <w:r/>
            <w:r>
              <w:t>Adds a line item vs. the current cost-down goal (~+$5.95)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It's an *accuracy* upgrade, not a cost cut; if % accuracy isn't worth ~$6, take the $0 firmware path (#12) instead</w:t>
            </w:r>
          </w:p>
        </w:tc>
      </w:tr>
    </w:tbl>
    <w:p/>
    <w:p>
      <w:pPr>
        <w:pStyle w:val="Heading2"/>
      </w:pPr>
      <w:r>
        <w:t>Recommendation &amp; next step</w:t>
      </w:r>
    </w:p>
    <w:p>
      <w:r>
        <w:rPr>
          <w:b/>
        </w:rPr>
        <w:t>Primary: Adafruit MAX17048 (#5580), $5.95.</w:t>
      </w:r>
      <w:r>
        <w:t xml:space="preserve"> Best-scoring, in stock in the US,</w:t>
      </w:r>
    </w:p>
    <w:p>
      <w:r>
        <w:t>first-party CircuitPython library (</w:t>
      </w:r>
      <w:r>
        <w:rPr>
          <w:rFonts w:ascii="Consolas" w:hAnsi="Consolas"/>
          <w:sz w:val="20"/>
        </w:rPr>
        <w:t>adafruit_max1704x</w:t>
      </w:r>
      <w:r>
        <w:t>), ModelGauge SoC with **no</w:t>
      </w:r>
    </w:p>
    <w:p>
      <w:r>
        <w:t>sense resistor**, STEMMA-QT plug for solderless bring-up, tiny (26×20 mm), and it</w:t>
      </w:r>
    </w:p>
    <w:p>
      <w:r>
        <w:rPr>
          <w:b/>
        </w:rPr>
        <w:t>shares the existing touch I2C bus — zero new GPIO</w:t>
      </w:r>
      <w:r>
        <w:t>. This is the accurate,</w:t>
      </w:r>
    </w:p>
    <w:p>
      <w:r>
        <w:t>low-risk answer to the literal ask.</w:t>
      </w:r>
    </w:p>
    <w:p>
      <w:r>
        <w:t>**Budget variant (if the ~$6 matters at volume): a generic MAX17048/MAX17043</w:t>
      </w:r>
    </w:p>
    <w:p>
      <w:r>
        <w:t>module (#10, ~$2–6)</w:t>
      </w:r>
      <w:r>
        <w:rPr>
          <w:b/>
        </w:rPr>
        <w:t xml:space="preserve"> or the </w:t>
      </w:r>
      <w:r>
        <w:t>7Semi mini (#4)** — same chip, same</w:t>
      </w:r>
    </w:p>
    <w:p>
      <w:r>
        <w:rPr>
          <w:rFonts w:ascii="Consolas" w:hAnsi="Consolas"/>
          <w:sz w:val="20"/>
        </w:rPr>
        <w:t>adafruit_max1704x</w:t>
      </w:r>
      <w:r>
        <w:t xml:space="preserve"> driver — but buy one and verify it's a genuine Maxim IC first.</w:t>
      </w:r>
    </w:p>
    <w:p>
      <w:r>
        <w:rPr>
          <w:b/>
        </w:rPr>
        <w:t>Decision gate before buying:</w:t>
      </w:r>
      <w:r>
        <w:t xml:space="preserve"> the ask is *accuracy*, and a fuel gauge adds</w:t>
      </w:r>
    </w:p>
    <w:p>
      <w:r>
        <w:t>~$5.95 while the current cost priority is BOM reduction. If a firmware-only OCV</w:t>
      </w:r>
    </w:p>
    <w:p>
      <w:r>
        <w:t>improvement (#12, $0) gives "good enough" %, that may be the better call. I can</w:t>
      </w:r>
    </w:p>
    <w:p>
      <w:r>
        <w:t>prototype that firmware change first (free) so you can see how close software</w:t>
      </w:r>
    </w:p>
    <w:p>
      <w:r>
        <w:t>alone gets before spending on the board.</w:t>
      </w:r>
    </w:p>
    <w:p>
      <w:r>
        <w:rPr>
          <w:b/>
        </w:rPr>
        <w:t>Recommended action: buy one Adafruit MAX17048 (#5580)</w:t>
      </w:r>
      <w:r>
        <w:t xml:space="preserve"> for a bench prototype —</w:t>
      </w:r>
    </w:p>
    <w:p>
      <w:r>
        <w:t>confirm the shared-bus read alongside the AXS5106L touch and validate the</w:t>
      </w:r>
    </w:p>
    <w:p>
      <w:r>
        <w:rPr>
          <w:rFonts w:ascii="Consolas" w:hAnsi="Consolas"/>
          <w:sz w:val="20"/>
        </w:rPr>
        <w:t>lock_battery.py</w:t>
      </w:r>
      <w:r>
        <w:t xml:space="preserve"> swap — </w:t>
      </w:r>
      <w:r>
        <w:rPr>
          <w:b/>
        </w:rPr>
        <w:t>before</w:t>
      </w:r>
      <w:r>
        <w:t xml:space="preserve"> committing the part to the BOM. (RFI/RFQ not</w:t>
      </w:r>
    </w:p>
    <w:p>
      <w:r>
        <w:t>needed at $6 prototype qty.)</w:t>
      </w:r>
    </w:p>
    <w:p>
      <w:r>
        <w:t>*Every price/spec claim is backed by a source read live 2026-07-23. Items marked</w:t>
      </w:r>
    </w:p>
    <w:p>
      <w:r>
        <w:t>"unconf." lacked a clean price fetch and are engineering estimates — confirm before</w:t>
      </w:r>
    </w:p>
    <w:p>
      <w:r>
        <w:t>ordering.*</w:t>
      </w:r>
    </w:p>
    <w:p>
      <w:pPr>
        <w:pStyle w:val="Heading3"/>
      </w:pPr>
      <w:r>
        <w:t>Sources</w:t>
      </w:r>
    </w:p>
    <w:p>
      <w:pPr>
        <w:pStyle w:val="ListBullet"/>
      </w:pPr>
      <w:r>
        <w:t>Adafruit MAX17048 #5580 — price/size/specs: https://www.adafruit.com/product/5580</w:t>
      </w:r>
    </w:p>
    <w:p>
      <w:pPr>
        <w:pStyle w:val="ListBullet"/>
      </w:pPr>
      <w:r>
        <w:t>Adafruit MAX17048 CircuitPython guide: https://learn.adafruit.com/adafruit-max17048-lipoly-liion-fuel-gauge-and-battery-monitor/python-circuitpython</w:t>
      </w:r>
    </w:p>
    <w:p>
      <w:pPr>
        <w:pStyle w:val="ListBullet"/>
      </w:pPr>
      <w:r>
        <w:rPr>
          <w:rFonts w:ascii="Consolas" w:hAnsi="Consolas"/>
          <w:sz w:val="20"/>
        </w:rPr>
        <w:t>adafruit_max1704x</w:t>
      </w:r>
      <w:r>
        <w:t xml:space="preserve"> library (MAX17048 </w:t>
      </w:r>
      <w:r>
        <w:rPr>
          <w:b/>
        </w:rPr>
        <w:t>and</w:t>
      </w:r>
      <w:r>
        <w:t xml:space="preserve"> MAX17049/43): https://github.com/adafruit/Adafruit_CircuitPython_MAX1704x</w:t>
      </w:r>
    </w:p>
    <w:p>
      <w:pPr>
        <w:pStyle w:val="ListBullet"/>
      </w:pPr>
      <w:r>
        <w:t>LC709203F EOL / replaced by MAX17048: https://learn.adafruit.com/adafruit-lc709203f-lipo-lipoly-battery-monitor/python-circuitpython and https://www.adafruit.com/product/4712</w:t>
      </w:r>
    </w:p>
    <w:p>
      <w:pPr>
        <w:pStyle w:val="ListBullet"/>
      </w:pPr>
      <w:r>
        <w:t>SparkFun Qwiic Fuel Gauge MAX17048 (retired): https://www.sparkfun.com/qwiic-fuel-gauge-max17048.html</w:t>
      </w:r>
    </w:p>
    <w:p>
      <w:pPr>
        <w:pStyle w:val="ListBullet"/>
      </w:pPr>
      <w:r>
        <w:t>SparkFun MAX1704X hookup (accuracy ±7.5 mV, hibernation): https://learn.sparkfun.com/tutorials/lipo-fuel-gauge-max1704x-hookup-guide/all</w:t>
      </w:r>
    </w:p>
    <w:p>
      <w:pPr>
        <w:pStyle w:val="ListBullet"/>
      </w:pPr>
      <w:r>
        <w:t>SparkFun MAX1704x Arduino library (covers TOL-20680 MAX17043 + SPX-17715): https://github.com/sparkfun/SparkFun_MAX1704x_Fuel_Gauge_Arduino_Library</w:t>
      </w:r>
    </w:p>
    <w:p>
      <w:pPr>
        <w:pStyle w:val="ListBullet"/>
      </w:pPr>
      <w:r>
        <w:t>SparkFun BQ27441 (coulomb counter, Arduino/Particle lib only): https://docs.particle.io/reference/device-os/libraries/s/SparkFun_BQ27441/</w:t>
      </w:r>
    </w:p>
    <w:p>
      <w:pPr>
        <w:pStyle w:val="ListBullet"/>
      </w:pPr>
      <w:r>
        <w:t>DFRobot Gravity 3.7V Li Battery Fuel Gauge DFR0563 (MAX17043): https://wiki.dfrobot.com/dfr0563/</w:t>
      </w:r>
    </w:p>
    <w:p>
      <w:pPr>
        <w:pStyle w:val="ListBullet"/>
      </w:pPr>
      <w:r>
        <w:t>7Semi MAX17048 breakouts: https://7semi.com/max17048-lipoly-liion-fuel-gauge-mini-breakout/</w:t>
      </w:r>
    </w:p>
    <w:p>
      <w:pPr>
        <w:pStyle w:val="ListBullet"/>
      </w:pPr>
      <w:r>
        <w:t>HiLetgo MAX17043 (Amazon budget module): https://www.amazon.com/HiLetgo-MAX17043-Lithium-Battery-Converter/dp/B01NBE99EP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