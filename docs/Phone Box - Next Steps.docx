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Phone Box — Next Steps</w:t>
      </w:r>
    </w:p>
    <w:p>
      <w:r>
        <w:rPr>
          <w:i/>
        </w:rPr>
        <w:t>Getting the companion app onto your iPhone, and connecting it to the box.</w:t>
      </w:r>
    </w:p>
    <w:p>
      <w:r>
        <w:rPr>
          <w:sz w:val="18"/>
        </w:rPr>
        <w:t>Last updated: 2026-07-24</w:t>
      </w:r>
    </w:p>
    <w:p>
      <w:pPr>
        <w:pStyle w:val="Heading1"/>
      </w:pPr>
      <w:r>
        <w:t>Where things stand</w:t>
      </w:r>
    </w:p>
    <w:p>
      <w:pPr>
        <w:pStyle w:val="ListBullet"/>
      </w:pPr>
      <w:r>
        <w:t>DONE — Box firmware updated with Bluetooth; the Bluetooth support library is installed on the box.</w:t>
      </w:r>
    </w:p>
    <w:p>
      <w:pPr>
        <w:pStyle w:val="ListBullet"/>
      </w:pPr>
      <w:r>
        <w:t>DONE — Battery-meter chip and SD-card features temporarily shelved (you do not have that hardware yet); the box runs fine without them.</w:t>
      </w:r>
    </w:p>
    <w:p>
      <w:pPr>
        <w:pStyle w:val="ListBullet"/>
      </w:pPr>
      <w:r>
        <w:t>DONE — Box is powered on and broadcasting as "PhoneBox" (confirmed in the LightBlue scanner app).</w:t>
      </w:r>
    </w:p>
    <w:p>
      <w:pPr>
        <w:pStyle w:val="ListBullet"/>
      </w:pPr>
      <w:r>
        <w:t>DONE — Phone app draft cleaned up on the PC; automatic checks pass (types + tests).</w:t>
      </w:r>
    </w:p>
    <w:p>
      <w:pPr>
        <w:pStyle w:val="ListBullet"/>
      </w:pPr>
      <w:r>
        <w:t>TO DO — Build the app on a Mac and install it on your iPhone (this document).</w:t>
      </w:r>
    </w:p>
    <w:p>
      <w:pPr>
        <w:pStyle w:val="Heading1"/>
      </w:pPr>
      <w:r>
        <w:t>Optional: prove the box exposes data (2 minutes, in LightBlue)</w:t>
      </w:r>
    </w:p>
    <w:p>
      <w:r>
        <w:t>Not required, but it confirms the box is fully working before you spend time on the Mac build.</w:t>
      </w:r>
    </w:p>
    <w:p>
      <w:pPr>
        <w:pStyle w:val="ListNumber"/>
      </w:pPr>
      <w:r>
        <w:t>In LightBlue, tap "PhoneBox" to connect.</w:t>
      </w:r>
    </w:p>
    <w:p>
      <w:pPr>
        <w:pStyle w:val="ListNumber"/>
      </w:pPr>
      <w:r>
        <w:t>Look for a service whose ID starts with 6b9a7e00-…0001, containing characteristics ending 0002 through 0007.</w:t>
      </w:r>
    </w:p>
    <w:p>
      <w:pPr>
        <w:pStyle w:val="ListNumber"/>
      </w:pPr>
      <w:r>
        <w:t>Tap the one ending 0002 ("status") and tap Read. You should see a short piece of text like: {"st":"idle","rem":0,...}</w:t>
      </w:r>
    </w:p>
    <w:p>
      <w:r>
        <w:rPr>
          <w:i/>
        </w:rPr>
        <w:t>If you see that text, the box is good. If connecting fails or the service is empty, stop and flag it.</w:t>
      </w:r>
    </w:p>
    <w:p>
      <w:pPr>
        <w:pStyle w:val="Heading1"/>
      </w:pPr>
      <w:r>
        <w:t>Step 1 — Get the project onto the Mac</w:t>
      </w:r>
    </w:p>
    <w:p>
      <w:r>
        <w:t>The project lives in OneDrive, so the easiest route is to let OneDrive copy it for you.</w:t>
      </w:r>
    </w:p>
    <w:p>
      <w:pPr>
        <w:pStyle w:val="Heading2"/>
      </w:pPr>
      <w:r>
        <w:t>Option A — OneDrive (simplest)</w:t>
      </w:r>
    </w:p>
    <w:p>
      <w:pPr>
        <w:pStyle w:val="ListNumber"/>
      </w:pPr>
      <w:r>
        <w:t>On the Mac, install OneDrive from the Mac App Store and sign in with the SAME account as the PC (mah.e@northeastern.edu).</w:t>
      </w:r>
    </w:p>
    <w:p>
      <w:pPr>
        <w:pStyle w:val="ListNumber"/>
      </w:pPr>
      <w:r>
        <w:t>Wait for it to finish syncing. The whole "Phone Box" folder will appear on the Mac.</w:t>
      </w:r>
    </w:p>
    <w:p>
      <w:pPr>
        <w:pStyle w:val="Heading2"/>
      </w:pPr>
      <w:r>
        <w:t>Option B — USB stick</w:t>
      </w:r>
    </w:p>
    <w:p>
      <w:pPr>
        <w:pStyle w:val="ListNumber"/>
      </w:pPr>
      <w:r>
        <w:t>Copy the "Phone Box" folder to a USB drive on the PC.</w:t>
      </w:r>
    </w:p>
    <w:p>
      <w:pPr>
        <w:pStyle w:val="ListNumber"/>
      </w:pPr>
      <w:r>
        <w:t>Plug it into the Mac and copy the folder to the Desktop.</w:t>
      </w:r>
    </w:p>
    <w:p>
      <w:r>
        <w:rPr>
          <w:b/>
        </w:rPr>
        <w:t xml:space="preserve">Note: </w:t>
      </w:r>
      <w:r>
        <w:t>Inside the app folder is a large sub-folder called "node_modules" (downloaded helper code). Do not rely on the PC copy of it — it has Windows-specific parts. You will rebuild it fresh on the Mac in Step 3. You can skip copying it to save time.</w:t>
      </w:r>
    </w:p>
    <w:p>
      <w:pPr>
        <w:pStyle w:val="Heading1"/>
      </w:pPr>
      <w:r>
        <w:t>Step 2 — One-time Mac setup (do once)</w:t>
      </w:r>
    </w:p>
    <w:p>
      <w:pPr>
        <w:pStyle w:val="ListNumber"/>
      </w:pPr>
      <w:r>
        <w:t>Install Xcode from the Mac App Store (Apple’s app-building tool; it is a large download).</w:t>
      </w:r>
    </w:p>
    <w:p>
      <w:pPr>
        <w:pStyle w:val="ListNumber"/>
      </w:pPr>
      <w:r>
        <w:t>Open Xcode, then Xcode menu → Settings → Accounts → "+" and sign in with your Apple ID. A free Apple ID is fine.</w:t>
      </w:r>
    </w:p>
    <w:p>
      <w:pPr>
        <w:pStyle w:val="ListNumber"/>
      </w:pPr>
      <w:r>
        <w:t>On the iPhone: Settings → Privacy &amp; Security → Developer Mode → turn On (the phone restarts).</w:t>
      </w:r>
    </w:p>
    <w:p>
      <w:pPr>
        <w:pStyle w:val="ListNumber"/>
      </w:pPr>
      <w:r>
        <w:t>Connect the iPhone to the Mac with a cable, and tap "Trust" on the phone when prompted.</w:t>
      </w:r>
    </w:p>
    <w:p>
      <w:pPr>
        <w:pStyle w:val="Heading1"/>
      </w:pPr>
      <w:r>
        <w:t>Step 3 — Build the app and install it on the iPhone</w:t>
      </w:r>
    </w:p>
    <w:p>
      <w:r>
        <w:t>Open the Terminal app on the Mac and run these one at a time. Replace the path in the first line with where the folder actually is (tip: type "cd " then drag the "app" folder onto the Terminal window to fill in the path).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cd "/path/to/Phone Box/app"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npm install                 # rebuilds the helper code, fresh for the Mac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npx expo prebuild --clean   # sets up the native iPhone project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npx expo run:ios --device   # builds it and installs onto your iPhone</w:t>
      </w:r>
    </w:p>
    <w:p>
      <w:pPr>
        <w:pStyle w:val="ListBullet"/>
      </w:pPr>
      <w:r>
        <w:t>The last command asks which device — pick your iPhone.</w:t>
      </w:r>
    </w:p>
    <w:p>
      <w:pPr>
        <w:pStyle w:val="ListBullet"/>
      </w:pPr>
      <w:r>
        <w:t>The first build is slow (several minutes). That is normal.</w:t>
      </w:r>
    </w:p>
    <w:p>
      <w:pPr>
        <w:pStyle w:val="Heading1"/>
      </w:pPr>
      <w:r>
        <w:t>Step 4 — If the build stops on a "signing" error</w:t>
      </w:r>
    </w:p>
    <w:p>
      <w:r>
        <w:t>Apple requires every app to be "signed" with your identity. If the last command complains about signing:</w:t>
      </w:r>
    </w:p>
    <w:p>
      <w:pPr>
        <w:pStyle w:val="ListNumber"/>
      </w:pPr>
      <w:r>
        <w:t>Open the file the build created: app/ios/ and double-click the ".xcworkspace" file (opens in Xcode).</w:t>
      </w:r>
    </w:p>
    <w:p>
      <w:pPr>
        <w:pStyle w:val="ListNumber"/>
      </w:pPr>
      <w:r>
        <w:t>Click the project name at the top of the left sidebar.</w:t>
      </w:r>
    </w:p>
    <w:p>
      <w:pPr>
        <w:pStyle w:val="ListNumber"/>
      </w:pPr>
      <w:r>
        <w:t>Go to the "Signing &amp; Capabilities" tab.</w:t>
      </w:r>
    </w:p>
    <w:p>
      <w:pPr>
        <w:pStyle w:val="ListNumber"/>
      </w:pPr>
      <w:r>
        <w:t>Under "Team", choose your name/Apple ID.</w:t>
      </w:r>
    </w:p>
    <w:p>
      <w:pPr>
        <w:pStyle w:val="ListNumber"/>
      </w:pPr>
      <w:r>
        <w:t>If it complains the name "com.phonebox.app" is taken, change it slightly (e.g. com.YOURNAME.phonebox), then run "npx expo prebuild --clean" and the run command again.</w:t>
      </w:r>
    </w:p>
    <w:p>
      <w:pPr>
        <w:pStyle w:val="Heading1"/>
      </w:pPr>
      <w:r>
        <w:t>Step 5 — Trust the app on the iPhone (free Apple ID only)</w:t>
      </w:r>
    </w:p>
    <w:p>
      <w:pPr>
        <w:pStyle w:val="ListNumber"/>
      </w:pPr>
      <w:r>
        <w:t>On the iPhone: Settings → General → VPN &amp; Device Management.</w:t>
      </w:r>
    </w:p>
    <w:p>
      <w:pPr>
        <w:pStyle w:val="ListNumber"/>
      </w:pPr>
      <w:r>
        <w:t>Tap your developer profile, then tap Trust.</w:t>
      </w:r>
    </w:p>
    <w:p>
      <w:pPr>
        <w:pStyle w:val="ListNumber"/>
      </w:pPr>
      <w:r>
        <w:t>The app will now open.</w:t>
      </w:r>
    </w:p>
    <w:p>
      <w:pPr>
        <w:pStyle w:val="Heading1"/>
      </w:pPr>
      <w:r>
        <w:t>Step 6 — See it all work together</w:t>
      </w:r>
    </w:p>
    <w:p>
      <w:pPr>
        <w:pStyle w:val="ListNumber"/>
      </w:pPr>
      <w:r>
        <w:t>Power on the box (it broadcasts as "PhoneBox").</w:t>
      </w:r>
    </w:p>
    <w:p>
      <w:pPr>
        <w:pStyle w:val="ListNumber"/>
      </w:pPr>
      <w:r>
        <w:t>Open the app on the iPhone.</w:t>
      </w:r>
    </w:p>
    <w:p>
      <w:pPr>
        <w:pStyle w:val="ListNumber"/>
      </w:pPr>
      <w:r>
        <w:t>Allow Bluetooth when the phone asks.</w:t>
      </w:r>
    </w:p>
    <w:p>
      <w:pPr>
        <w:pStyle w:val="ListNumber"/>
      </w:pPr>
      <w:r>
        <w:t>Tap Connect — the app should find the box and show its live status.</w:t>
      </w:r>
    </w:p>
    <w:p>
      <w:pPr>
        <w:pStyle w:val="Heading1"/>
      </w:pPr>
      <w:r>
        <w:t>Good to know</w:t>
      </w:r>
    </w:p>
    <w:p>
      <w:pPr>
        <w:pStyle w:val="ListBullet"/>
      </w:pPr>
      <w:r>
        <w:t>Bluetooth does NOT work on the iPhone Simulator — you must use a real iPhone (that is why we use "--device").</w:t>
      </w:r>
    </w:p>
    <w:p>
      <w:pPr>
        <w:pStyle w:val="ListBullet"/>
      </w:pPr>
      <w:r>
        <w:t>This app has never been built before, so the first build may hit one or two errors — that is expected for a first run.</w:t>
      </w:r>
    </w:p>
    <w:p>
      <w:pPr>
        <w:pStyle w:val="ListBullet"/>
      </w:pPr>
      <w:r>
        <w:t>If a command prints red error text, copy that text and send it over; that is enough to pinpoint the fix.</w:t>
      </w:r>
    </w:p>
    <w:p>
      <w:pPr>
        <w:pStyle w:val="ListBullet"/>
      </w:pPr>
      <w:r>
        <w:t>The battery view will show "N/A" and the stats view "NO SD" until that hardware is added — this is intentional, not a bug.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